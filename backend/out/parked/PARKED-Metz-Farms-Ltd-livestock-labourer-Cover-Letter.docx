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26"/>
        </w:rPr>
        <w:t>Gedeon Christ Nzemba</w:t>
      </w:r>
    </w:p>
    <w:p>
      <w:pPr>
        <w:spacing w:before="0" w:after="20"/>
      </w:pPr>
      <w:r>
        <w:rPr>
          <w:b w:val="0"/>
          <w:i w:val="0"/>
        </w:rPr>
        <w:t>Cape Town, South Africa</w:t>
      </w:r>
    </w:p>
    <w:p>
      <w:pPr>
        <w:spacing w:before="0" w:after="200"/>
      </w:pPr>
      <w:r>
        <w:rPr>
          <w:b w:val="0"/>
          <w:i w:val="0"/>
        </w:rPr>
        <w:t>+27 83 253 2615  |  gedeon@gedeonchrist.com</w:t>
      </w:r>
    </w:p>
    <w:p>
      <w:pPr>
        <w:spacing w:before="0" w:after="200"/>
      </w:pPr>
      <w:r>
        <w:rPr>
          <w:b w:val="0"/>
          <w:i w:val="0"/>
        </w:rPr>
        <w:t>Metz Farms Ltd</w:t>
      </w:r>
    </w:p>
    <w:p>
      <w:pPr>
        <w:spacing w:before="0" w:after="160"/>
      </w:pPr>
      <w:r>
        <w:rPr>
          <w:b w:val="0"/>
          <w:i w:val="0"/>
        </w:rPr>
        <w:t>Dear Hiring Manager,</w:t>
      </w:r>
    </w:p>
    <w:p>
      <w:pPr>
        <w:spacing w:before="0" w:after="160"/>
      </w:pPr>
      <w:r>
        <w:rPr>
          <w:b w:val="0"/>
          <w:i w:val="0"/>
        </w:rPr>
        <w:t>I am applying for one of the three livestock labourer positions at Metz Farms Ltd in New Canaan, New Brunswick, posted on Job Bank (#3590571). The posting is straight about what the work is — hog management, dusty, noisy, odours, early mornings and weekends, 40 to 60 hours a week in a rural area with no public transport. That is the part of the job I want to answer first, because it is the part I have already lived: eighteen months of full site days on construction in Paarl and roof painting at height, in heat and dust, before I ever sat at a desk.</w:t>
      </w:r>
    </w:p>
    <w:p>
      <w:pPr>
        <w:spacing w:before="0" w:after="160"/>
      </w:pPr>
      <w:r>
        <w:rPr>
          <w:b w:val="0"/>
          <w:i w:val="0"/>
        </w:rPr>
        <w:t>At Cumpsty Electrical I assisted qualified electricians on residential estate sites including Val de Vie Estate — chasing and breaking walls, trenching and excavation for cable and conduit runs — bending, kneeling and standing all day, and I was brought back across multiple projects over about eighteen months. Painting roofs on schools and multi-storey buildings, I worked in a full body-protection harness as part of a small crew. At Polarama, a wholesaler, I packed customer orders and ran a second count on every single order against the supervisor's count; repetitive checking done properly is exactly what maintaining livestock performance records asks for, and I was moved up to a higher duty during that placement. In a McDonald's kitchen I worked a production line to fixed procedures and strict hygiene rules, changing stations as the volume demanded.</w:t>
      </w:r>
    </w:p>
    <w:p>
      <w:pPr>
        <w:spacing w:before="0" w:after="160"/>
      </w:pPr>
      <w:r>
        <w:rPr>
          <w:b w:val="0"/>
          <w:i w:val="0"/>
        </w:rPr>
        <w:t>I will be plain with you: I have not worked on a hog farm. I have never clipped needle teeth, docked tails, administered iron, weaned piglets or run a pen breeding programme, and I will not pretend that trenching at Val de Vie Estate or a McDonald's kitchen line is the same as handling animals. What I can put on the table is a body used to full physically demanding days, a habit of following a standard procedure exactly as taught — the same discipline as the hygiene rules I worked to at McDonald's — and a record of being kept on: Cumpsty Electrical had me back across multiple projects for about eighteen months, and Polarama moved me to a higher duty during one vacation placement. I would take the employer-paid training Metz Farms offers, plus any farm safety and swine-handling instruction, from the first week, work under close supervision until the littering and feeding routines are second nature, and arrange my own transport for a rural site with no bus route. My most recent work has been as a front-end developer at Kurtosys in Cape Town — that is on the CV under Additional Experience and I am not hiding it; I want permanent, physical, outdoor work and I am applying for this one deliberately.</w:t>
      </w:r>
    </w:p>
    <w:p>
      <w:pPr>
        <w:spacing w:before="0" w:after="80"/>
      </w:pPr>
      <w:r>
        <w:rPr>
          <w:b w:val="0"/>
          <w:i w:val="0"/>
        </w:rPr>
        <w:t>Do you have experience working in this field? — Not in swine or livestock farming. My hands-on experience is in construction labouring with Cumpsty Electrical on estate sites in Paarl, roof painting at height, high-volume kitchen production at McDonald's, and order packing and counting at Polarama. Farm-specific tasks such as littering, weaning and medication would be new to me and I would need the training you provide.</w:t>
      </w:r>
    </w:p>
    <w:p>
      <w:pPr>
        <w:spacing w:before="0" w:after="80"/>
      </w:pPr>
      <w:r>
        <w:rPr>
          <w:b w:val="0"/>
          <w:i w:val="0"/>
        </w:rPr>
        <w:t>Who can apply for this job? — I am applying as an other candidate without a valid Canadian work permit, as the posting permits; I am a resident of South Africa and would require permit support under your approved LMIA.</w:t>
      </w:r>
    </w:p>
    <w:p>
      <w:pPr>
        <w:spacing w:before="0" w:after="80"/>
      </w:pPr>
      <w:r>
        <w:rPr>
          <w:b w:val="0"/>
          <w:i w:val="0"/>
        </w:rPr>
        <w:t>Personal suitability — Organized, team player, flexibility, judgement, reliability, quick learner: I double-counted every order at Polarama and was promoted during that placement; I worked in small crews painting and on electrical sites and named teamwork as the biggest thing I took from that work; Cumpsty Electrical had me back across multiple projects for roughly eighteen months while I studied online; and at the Salesian Institute I was offered a job on the strength of my first examination result after finishing their programme. I can work early mornings, evenings, weekends and overtime.</w:t>
      </w:r>
    </w:p>
    <w:p>
      <w:pPr>
        <w:spacing w:before="0" w:after="80"/>
      </w:pPr>
    </w:p>
    <w:p>
      <w:pPr>
        <w:spacing w:before="0" w:after="200"/>
      </w:pPr>
      <w:r>
        <w:rPr>
          <w:b w:val="0"/>
          <w:i w:val="0"/>
        </w:rPr>
        <w:t>On authorisation: I am a foreign national living in Cape Town, South Africa, and I do not hold a Canadian work permit. I would need Metz Farms Ltd to support a work permit application under your approved LMIA. I have no Canadian status and no permit in process, my ICAS credential assessment (file 24080341 IMM) is already complete, and I can be ready to travel as soon as a permit is issued.</w:t>
      </w:r>
    </w:p>
    <w:p>
      <w:pPr>
        <w:spacing w:before="0" w:after="40"/>
      </w:pPr>
      <w:r>
        <w:rPr>
          <w:b w:val="0"/>
          <w:i w:val="0"/>
        </w:rPr>
        <w:t>Sincerely,</w:t>
      </w:r>
    </w:p>
    <w:p>
      <w:pPr>
        <w:spacing w:before="0" w:after="0"/>
      </w:pPr>
      <w:r>
        <w:rPr>
          <w:b w:val="0"/>
          <w:i w:val="0"/>
        </w:rPr>
        <w:t>Gedeon Christ Nzemba</w:t>
      </w: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