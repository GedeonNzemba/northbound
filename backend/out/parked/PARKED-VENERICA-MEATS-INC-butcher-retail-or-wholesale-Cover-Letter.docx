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26"/>
        </w:rPr>
        <w:t>Gedeon Christ Nzemba</w:t>
      </w:r>
    </w:p>
    <w:p>
      <w:pPr>
        <w:spacing w:before="0" w:after="20"/>
      </w:pPr>
      <w:r>
        <w:rPr>
          <w:b w:val="0"/>
          <w:i w:val="0"/>
        </w:rPr>
        <w:t>Cape Town, South Africa</w:t>
      </w:r>
    </w:p>
    <w:p>
      <w:pPr>
        <w:spacing w:before="0" w:after="200"/>
      </w:pPr>
      <w:r>
        <w:rPr>
          <w:b w:val="0"/>
          <w:i w:val="0"/>
        </w:rPr>
        <w:t>+27 83 253 2615  |  gedeon@gedeonchrist.com</w:t>
      </w:r>
    </w:p>
    <w:p>
      <w:pPr>
        <w:spacing w:before="0" w:after="200"/>
      </w:pPr>
      <w:r>
        <w:rPr>
          <w:b w:val="0"/>
          <w:i w:val="0"/>
        </w:rPr>
        <w:t>VENERICA MEATS INC</w:t>
      </w:r>
    </w:p>
    <w:p>
      <w:pPr>
        <w:spacing w:before="0" w:after="160"/>
      </w:pPr>
      <w:r>
        <w:rPr>
          <w:b w:val="0"/>
          <w:i w:val="0"/>
        </w:rPr>
        <w:t>Dear Hiring Manager,</w:t>
      </w: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200"/>
      </w:pPr>
    </w:p>
    <w:p>
      <w:pPr>
        <w:spacing w:before="0" w:after="40"/>
      </w:pPr>
      <w:r>
        <w:rPr>
          <w:b w:val="0"/>
          <w:i w:val="0"/>
        </w:rPr>
        <w:t>Sincerely,</w:t>
      </w:r>
    </w:p>
    <w:p>
      <w:pPr>
        <w:spacing w:before="0" w:after="0"/>
      </w:pPr>
      <w:r>
        <w:rPr>
          <w:b w:val="0"/>
          <w:i w:val="0"/>
        </w:rPr>
        <w:t>Gedeon Christ Nzemba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