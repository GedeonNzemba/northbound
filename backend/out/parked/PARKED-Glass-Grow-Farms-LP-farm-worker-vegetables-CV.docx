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i w:val="0"/>
          <w:sz w:val="36"/>
        </w:rPr>
        <w:t>Gedeon Christ Nzemba</w:t>
      </w:r>
    </w:p>
    <w:p>
      <w:pPr>
        <w:spacing w:before="0" w:after="20"/>
      </w:pPr>
      <w:r>
        <w:rPr>
          <w:b w:val="0"/>
          <w:i w:val="0"/>
          <w:sz w:val="21"/>
        </w:rPr>
        <w:t>Cape Town, South Africa</w:t>
      </w:r>
    </w:p>
    <w:p>
      <w:pPr>
        <w:spacing w:before="0" w:after="20"/>
      </w:pPr>
      <w:r>
        <w:rPr>
          <w:b w:val="0"/>
          <w:i w:val="0"/>
          <w:sz w:val="21"/>
        </w:rPr>
        <w:t>+27 83 253 2615  |  gedeon@gedeonchrist.com</w:t>
      </w:r>
    </w:p>
    <w:p>
      <w:pPr>
        <w:spacing w:before="0" w:after="40"/>
      </w:pPr>
      <w:r>
        <w:rPr>
          <w:b w:val="0"/>
          <w:i w:val="0"/>
          <w:sz w:val="20"/>
        </w:rPr>
        <w:t>www.linkedin.com/in/nzemba  |  gedeonchrist.com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SUMMARY</w:t>
      </w:r>
    </w:p>
    <w:p>
      <w:pPr>
        <w:spacing w:before="0" w:after="20"/>
      </w:pPr>
      <w:r>
        <w:rPr>
          <w:b w:val="0"/>
          <w:i w:val="0"/>
        </w:rPr>
        <w:t>Hands-on worker with paid experience on residential construction sites in Paarl, packing orders in a high-volume wholesale warehouse, roof painting at height in a fall-arrest harness, and kitchen food production under time pressure. Used to standing shifts, repetitive work, hand tools and counting stock accurately. Now working full-time as a front-end developer and applying for permanent greenhouse tomato work in Kingsville, ready to be trained from the first shift.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RELEVANT EXPERIENCE</w:t>
      </w:r>
    </w:p>
    <w:p>
      <w:pPr>
        <w:tabs>
          <w:tab w:pos="10320" w:val="right"/>
        </w:tabs>
        <w:spacing w:before="140" w:after="0"/>
      </w:pPr>
      <w:r>
        <w:rPr>
          <w:b/>
          <w:sz w:val="22"/>
        </w:rPr>
        <w:t>General Electrical Assistant (Electrician's Helper / Construction Labourer, NOC 75110)</w:t>
      </w:r>
      <w:r>
        <w:tab/>
      </w:r>
      <w:r>
        <w:rPr>
          <w:color w:val="444444"/>
          <w:sz w:val="21"/>
        </w:rPr>
        <w:t>Oct 2017 – 2019</w:t>
      </w:r>
    </w:p>
    <w:p>
      <w:pPr>
        <w:spacing w:before="0" w:after="40"/>
      </w:pPr>
      <w:r>
        <w:rPr>
          <w:b w:val="0"/>
          <w:i/>
          <w:sz w:val="20"/>
        </w:rPr>
        <w:t>Cumpsty Electrical — South African electrical contractor working on residential estate construction sites in the Cape Winelands · Paarl, Western Cape, South Africa</w:t>
      </w:r>
    </w:p>
    <w:p>
      <w:pPr>
        <w:pStyle w:val="ListBullet"/>
        <w:spacing w:after="30"/>
        <w:ind w:left="280"/>
      </w:pPr>
      <w:r>
        <w:rPr>
          <w:sz w:val="21"/>
        </w:rPr>
        <w:t>Assisted qualified electricians on residential estate construction sites, including Val de Vie Estate, under direct supervision.</w:t>
      </w:r>
    </w:p>
    <w:p>
      <w:pPr>
        <w:pStyle w:val="ListBullet"/>
        <w:spacing w:after="30"/>
        <w:ind w:left="280"/>
      </w:pPr>
      <w:r>
        <w:rPr>
          <w:sz w:val="21"/>
        </w:rPr>
        <w:t>Chased and broke walls, dug trenches and excavated for cable and conduit runs, and carried out general site preparation.</w:t>
      </w:r>
    </w:p>
    <w:p>
      <w:pPr>
        <w:pStyle w:val="ListBullet"/>
        <w:spacing w:after="30"/>
        <w:ind w:left="280"/>
      </w:pPr>
      <w:r>
        <w:rPr>
          <w:sz w:val="21"/>
        </w:rPr>
        <w:t>Worked on active construction sites over roughly eighteen months, returning across multiple projects.</w:t>
      </w:r>
    </w:p>
    <w:p>
      <w:pPr>
        <w:pStyle w:val="ListBullet"/>
        <w:spacing w:after="30"/>
        <w:ind w:left="280"/>
      </w:pPr>
      <w:r>
        <w:rPr>
          <w:sz w:val="21"/>
        </w:rPr>
        <w:t>Held the placement while studying online, balancing full site days against coursework.</w:t>
      </w:r>
    </w:p>
    <w:p>
      <w:pPr>
        <w:tabs>
          <w:tab w:pos="10320" w:val="right"/>
        </w:tabs>
        <w:spacing w:before="140" w:after="0"/>
      </w:pPr>
      <w:r>
        <w:rPr>
          <w:b/>
          <w:sz w:val="22"/>
        </w:rPr>
        <w:t>Packer (Warehouse Worker / Order Packer, NOC 75101)</w:t>
      </w:r>
      <w:r>
        <w:tab/>
      </w:r>
      <w:r>
        <w:rPr>
          <w:color w:val="444444"/>
          <w:sz w:val="21"/>
        </w:rPr>
        <w:t>Nov 2015 – Jan 2016</w:t>
      </w:r>
    </w:p>
    <w:p>
      <w:pPr>
        <w:spacing w:before="0" w:after="40"/>
      </w:pPr>
      <w:r>
        <w:rPr>
          <w:b w:val="0"/>
          <w:i/>
          <w:sz w:val="20"/>
        </w:rPr>
        <w:t>Polarama (wholesaler) — South African wholesale supplier where orders were picked and packed for customers · South Africa</w:t>
      </w:r>
    </w:p>
    <w:p>
      <w:pPr>
        <w:pStyle w:val="ListBullet"/>
        <w:spacing w:after="30"/>
        <w:ind w:left="280"/>
      </w:pPr>
      <w:r>
        <w:rPr>
          <w:sz w:val="21"/>
        </w:rPr>
        <w:t>Packed customer orders in a high-volume wholesale environment.</w:t>
      </w:r>
    </w:p>
    <w:p>
      <w:pPr>
        <w:pStyle w:val="ListBullet"/>
        <w:spacing w:after="30"/>
        <w:ind w:left="280"/>
      </w:pPr>
      <w:r>
        <w:rPr>
          <w:sz w:val="21"/>
        </w:rPr>
        <w:t>Counted every order a second time as a verification check against the supervisor's count, holding accuracy under time pressure.</w:t>
      </w:r>
    </w:p>
    <w:p>
      <w:pPr>
        <w:pStyle w:val="ListBullet"/>
        <w:spacing w:after="30"/>
        <w:ind w:left="280"/>
      </w:pPr>
      <w:r>
        <w:rPr>
          <w:sz w:val="21"/>
        </w:rPr>
        <w:t>Promoted to a higher duty during the placement.</w:t>
      </w:r>
    </w:p>
    <w:p>
      <w:pPr>
        <w:tabs>
          <w:tab w:pos="10320" w:val="right"/>
        </w:tabs>
        <w:spacing w:before="140" w:after="0"/>
      </w:pPr>
      <w:r>
        <w:rPr>
          <w:b/>
          <w:sz w:val="22"/>
        </w:rPr>
        <w:t>Painter (NOC 73112)</w:t>
      </w:r>
      <w:r>
        <w:tab/>
      </w:r>
      <w:r>
        <w:rPr>
          <w:color w:val="444444"/>
          <w:sz w:val="21"/>
        </w:rPr>
        <w:t>Nov 2016 – Jan 2017</w:t>
      </w:r>
    </w:p>
    <w:p>
      <w:pPr>
        <w:spacing w:before="0" w:after="40"/>
      </w:pPr>
      <w:r>
        <w:rPr>
          <w:b w:val="0"/>
          <w:i/>
          <w:sz w:val="20"/>
        </w:rPr>
        <w:t>Private company (name not on record) — South African painting contractor working on school buildings and multi-storey structures · South Africa</w:t>
      </w:r>
    </w:p>
    <w:p>
      <w:pPr>
        <w:pStyle w:val="ListBullet"/>
        <w:spacing w:after="30"/>
        <w:ind w:left="280"/>
      </w:pPr>
      <w:r>
        <w:rPr>
          <w:sz w:val="21"/>
        </w:rPr>
        <w:t>Painted roofs on school buildings and high-rise structures.</w:t>
      </w:r>
    </w:p>
    <w:p>
      <w:pPr>
        <w:pStyle w:val="ListBullet"/>
        <w:spacing w:after="30"/>
        <w:ind w:left="280"/>
      </w:pPr>
      <w:r>
        <w:rPr>
          <w:sz w:val="21"/>
        </w:rPr>
        <w:t>Worked at height in full body protection / fall-arrest harness on multi-storey buildings.</w:t>
      </w:r>
    </w:p>
    <w:p>
      <w:pPr>
        <w:pStyle w:val="ListBullet"/>
        <w:spacing w:after="30"/>
        <w:ind w:left="280"/>
      </w:pPr>
      <w:r>
        <w:rPr>
          <w:sz w:val="21"/>
        </w:rPr>
        <w:t>Worked as part of a small crew, and took teamwork as the strongest lesson from the placement.</w:t>
      </w:r>
    </w:p>
    <w:p>
      <w:pPr>
        <w:tabs>
          <w:tab w:pos="10320" w:val="right"/>
        </w:tabs>
        <w:spacing w:before="140" w:after="0"/>
      </w:pPr>
      <w:r>
        <w:rPr>
          <w:b/>
          <w:sz w:val="22"/>
        </w:rPr>
        <w:t>Kitchen / Food Production Crew (Food Service / Kitchen Helper, NOC 65201)</w:t>
      </w:r>
      <w:r>
        <w:tab/>
      </w:r>
      <w:r>
        <w:rPr>
          <w:color w:val="444444"/>
          <w:sz w:val="21"/>
        </w:rPr>
        <w:t>2019 – 2020</w:t>
      </w:r>
    </w:p>
    <w:p>
      <w:pPr>
        <w:spacing w:before="0" w:after="40"/>
      </w:pPr>
      <w:r>
        <w:rPr>
          <w:b w:val="0"/>
          <w:i/>
          <w:sz w:val="20"/>
        </w:rPr>
        <w:t>McDonald's — quick-service restaurant chain; high-volume kitchen and food production · South Africa</w:t>
      </w:r>
    </w:p>
    <w:p>
      <w:pPr>
        <w:pStyle w:val="ListBullet"/>
        <w:spacing w:after="30"/>
        <w:ind w:left="280"/>
      </w:pPr>
      <w:r>
        <w:rPr>
          <w:sz w:val="21"/>
        </w:rPr>
        <w:t>Prepared food to standardised procedures under time pressure in a high-volume quick-service kitchen.</w:t>
      </w:r>
    </w:p>
    <w:p>
      <w:pPr>
        <w:pStyle w:val="ListBullet"/>
        <w:spacing w:after="30"/>
        <w:ind w:left="280"/>
      </w:pPr>
      <w:r>
        <w:rPr>
          <w:sz w:val="21"/>
        </w:rPr>
        <w:t>Held to strict hygiene, food-handling and consistency standards on every shift.</w:t>
      </w:r>
    </w:p>
    <w:p>
      <w:pPr>
        <w:pStyle w:val="ListBullet"/>
        <w:spacing w:after="30"/>
        <w:ind w:left="280"/>
      </w:pPr>
      <w:r>
        <w:rPr>
          <w:sz w:val="21"/>
        </w:rPr>
        <w:t>Worked shift patterns as part of a production line team, moving between stations as service volume demanded.</w:t>
      </w:r>
    </w:p>
    <w:p>
      <w:pPr>
        <w:tabs>
          <w:tab w:pos="10320" w:val="right"/>
        </w:tabs>
        <w:spacing w:before="140" w:after="0"/>
      </w:pPr>
      <w:r>
        <w:rPr>
          <w:b/>
          <w:sz w:val="22"/>
        </w:rPr>
        <w:t>Security Guard (NOC 64410)</w:t>
      </w:r>
      <w:r>
        <w:tab/>
      </w:r>
      <w:r>
        <w:rPr>
          <w:color w:val="444444"/>
          <w:sz w:val="21"/>
        </w:rPr>
        <w:t>Nov 2013 – Jan 2014</w:t>
      </w:r>
    </w:p>
    <w:p>
      <w:pPr>
        <w:spacing w:before="0" w:after="40"/>
      </w:pPr>
      <w:r>
        <w:rPr>
          <w:b w:val="0"/>
          <w:i/>
          <w:sz w:val="20"/>
        </w:rPr>
        <w:t>SpeedTrainer (sports retail, Paarl) — sports retail store in Paarl, South Africa · Paarl, Western Cape, South Africa</w:t>
      </w:r>
    </w:p>
    <w:p>
      <w:pPr>
        <w:pStyle w:val="ListBullet"/>
        <w:spacing w:after="30"/>
        <w:ind w:left="280"/>
      </w:pPr>
      <w:r>
        <w:rPr>
          <w:sz w:val="21"/>
        </w:rPr>
        <w:t>Controlled the store entrance and monitored the sales floor for suspicious activity throughout full standing shifts.</w:t>
      </w:r>
    </w:p>
    <w:p>
      <w:pPr>
        <w:pStyle w:val="ListBullet"/>
        <w:spacing w:after="30"/>
        <w:ind w:left="280"/>
      </w:pPr>
      <w:r>
        <w:rPr>
          <w:sz w:val="21"/>
        </w:rPr>
        <w:t>Held sole accountability for stock loss on shift, keeping concentration across the whole floor for the full day.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ADDITIONAL EXPERIENCE</w:t>
      </w:r>
    </w:p>
    <w:p>
      <w:pPr>
        <w:tabs>
          <w:tab w:pos="10320" w:val="right"/>
        </w:tabs>
        <w:spacing w:before="80" w:after="0"/>
      </w:pPr>
      <w:r>
        <w:rPr>
          <w:b/>
          <w:sz w:val="22"/>
        </w:rPr>
        <w:t>Front-End Developer (NOC 21234)</w:t>
      </w:r>
      <w:r>
        <w:tab/>
      </w:r>
      <w:r>
        <w:rPr>
          <w:color w:val="444444"/>
          <w:sz w:val="21"/>
        </w:rPr>
        <w:t>Mar 2026 – Present</w:t>
      </w:r>
    </w:p>
    <w:p>
      <w:pPr>
        <w:spacing w:before="0" w:after="40"/>
      </w:pPr>
      <w:r>
        <w:rPr>
          <w:b w:val="0"/>
          <w:i/>
          <w:sz w:val="20"/>
        </w:rPr>
        <w:t>DataBalk — software and IT services company in the Netherlands; role worked remotely · Netherlands (Remote) · Full-time</w:t>
      </w:r>
    </w:p>
    <w:p>
      <w:pPr>
        <w:pStyle w:val="ListBullet"/>
        <w:spacing w:after="30"/>
        <w:ind w:left="280"/>
      </w:pPr>
      <w:r>
        <w:rPr>
          <w:sz w:val="21"/>
        </w:rPr>
        <w:t>Develops and maintains responsive front-end interfaces for DataBalk platforms and internal systems.</w:t>
      </w:r>
    </w:p>
    <w:p>
      <w:pPr>
        <w:tabs>
          <w:tab w:pos="10320" w:val="right"/>
        </w:tabs>
        <w:spacing w:before="80" w:after="0"/>
      </w:pPr>
      <w:r>
        <w:rPr>
          <w:b/>
          <w:sz w:val="22"/>
        </w:rPr>
        <w:t>Front-End Developer (NOC 21234)</w:t>
      </w:r>
      <w:r>
        <w:tab/>
      </w:r>
      <w:r>
        <w:rPr>
          <w:color w:val="444444"/>
          <w:sz w:val="21"/>
        </w:rPr>
        <w:t>Sep 2022 – Dec 2025</w:t>
      </w:r>
    </w:p>
    <w:p>
      <w:pPr>
        <w:spacing w:before="0" w:after="40"/>
      </w:pPr>
      <w:r>
        <w:rPr>
          <w:b w:val="0"/>
          <w:i/>
          <w:sz w:val="20"/>
        </w:rPr>
        <w:t>Kurtosys Systems — financial technology company serving asset managers, based in Claremont, Cape Town · Cape Town, Claremont, South Africa (Hybrid) · Full-time</w:t>
      </w:r>
    </w:p>
    <w:p>
      <w:pPr>
        <w:pStyle w:val="ListBullet"/>
        <w:spacing w:after="30"/>
        <w:ind w:left="280"/>
      </w:pPr>
      <w:r>
        <w:rPr>
          <w:sz w:val="21"/>
        </w:rPr>
        <w:t>Built and maintained financial websites and web applications using HTML5, CSS3, JavaScript and React.</w:t>
      </w:r>
    </w:p>
    <w:p>
      <w:pPr>
        <w:pStyle w:val="ListBullet"/>
        <w:spacing w:after="30"/>
        <w:ind w:left="280"/>
      </w:pPr>
      <w:r>
        <w:rPr>
          <w:sz w:val="21"/>
        </w:rPr>
        <w:t>Worked directly in English with clients in Canada, the US, the UK and the Netherlands, explaining technical detail in plain language.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EDUCATION &amp; TRAINING</w:t>
      </w:r>
    </w:p>
    <w:p>
      <w:pPr>
        <w:tabs>
          <w:tab w:pos="10320" w:val="right"/>
        </w:tabs>
        <w:spacing w:before="80" w:after="0"/>
      </w:pPr>
      <w:r>
        <w:rPr>
          <w:b/>
          <w:sz w:val="22"/>
        </w:rPr>
        <w:t>National Senior Certificate (Matric)</w:t>
      </w:r>
      <w:r>
        <w:tab/>
      </w:r>
      <w:r>
        <w:rPr>
          <w:color w:val="444444"/>
          <w:sz w:val="21"/>
        </w:rPr>
        <w:t>2016</w:t>
      </w:r>
    </w:p>
    <w:p>
      <w:pPr>
        <w:spacing w:before="0" w:after="20"/>
      </w:pPr>
      <w:r>
        <w:rPr>
          <w:b w:val="0"/>
          <w:i/>
          <w:sz w:val="20"/>
        </w:rPr>
        <w:t>Noorder Paarl High School</w:t>
      </w:r>
    </w:p>
    <w:p>
      <w:pPr>
        <w:spacing w:before="0" w:after="20"/>
      </w:pPr>
      <w:r>
        <w:rPr>
          <w:b w:val="0"/>
          <w:i w:val="0"/>
          <w:sz w:val="21"/>
        </w:rPr>
        <w:t>Assessed by ICAS (International Credential Assessment Service of Canada) as Secondary School Graduation — file 24080341 IMM, issued 21 March 2025.</w:t>
      </w:r>
    </w:p>
    <w:p>
      <w:pPr>
        <w:tabs>
          <w:tab w:pos="10320" w:val="right"/>
        </w:tabs>
        <w:spacing w:before="80" w:after="0"/>
      </w:pPr>
      <w:r>
        <w:rPr>
          <w:b/>
          <w:sz w:val="22"/>
        </w:rPr>
        <w:t>Life Skills short course</w:t>
      </w:r>
      <w:r>
        <w:tab/>
      </w:r>
      <w:r>
        <w:rPr>
          <w:color w:val="444444"/>
          <w:sz w:val="21"/>
        </w:rPr>
        <w:t>2018</w:t>
      </w:r>
    </w:p>
    <w:p>
      <w:pPr>
        <w:spacing w:before="0" w:after="20"/>
      </w:pPr>
      <w:r>
        <w:rPr>
          <w:b w:val="0"/>
          <w:i/>
          <w:sz w:val="20"/>
        </w:rPr>
        <w:t>Salesian Institute Youth Projects</w:t>
      </w:r>
    </w:p>
    <w:p>
      <w:pPr>
        <w:tabs>
          <w:tab w:pos="10320" w:val="right"/>
        </w:tabs>
        <w:spacing w:before="80" w:after="0"/>
      </w:pPr>
      <w:r>
        <w:rPr>
          <w:b/>
          <w:sz w:val="22"/>
        </w:rPr>
        <w:t>Certificate of IEP completion (Software Development programme)</w:t>
      </w:r>
      <w:r>
        <w:tab/>
      </w:r>
      <w:r>
        <w:rPr>
          <w:color w:val="444444"/>
          <w:sz w:val="21"/>
        </w:rPr>
        <w:t>2021</w:t>
      </w:r>
    </w:p>
    <w:p>
      <w:pPr>
        <w:spacing w:before="0" w:after="20"/>
      </w:pPr>
      <w:r>
        <w:rPr>
          <w:b w:val="0"/>
          <w:i/>
          <w:sz w:val="20"/>
        </w:rPr>
        <w:t>IT Academy (a division of IT SA Computer Services &amp; Solutions (Pty) Ltd)</w:t>
      </w:r>
    </w:p>
    <w:p>
      <w:pPr>
        <w:spacing w:before="0" w:after="20"/>
      </w:pPr>
      <w:r>
        <w:rPr>
          <w:b w:val="0"/>
          <w:i w:val="0"/>
          <w:sz w:val="21"/>
        </w:rPr>
        <w:t>Remote / distance learning. Coursework only (not held certifications): cloud (AWS, Microsoft Azure), .NET and C#, Java, Python, SQL Server, HTML5/JavaScript/CSS3, mobile development and software testing.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LANGUAGES</w:t>
      </w:r>
    </w:p>
    <w:p>
      <w:pPr>
        <w:spacing w:before="0" w:after="20"/>
      </w:pPr>
      <w:r>
        <w:rPr>
          <w:b w:val="0"/>
          <w:i w:val="0"/>
        </w:rPr>
        <w:t>English — speak excellent, read excellent, write excellent, French — native speaker, read excellent, write excellent, Kituba — speak excellent, read excellent, write good, Lingala — speak excellent, read excellent, write average, Afrikaans — speak good, read excellent, write average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AVAILABILITY</w:t>
      </w:r>
    </w:p>
    <w:p>
      <w:pPr>
        <w:spacing w:before="0" w:after="20"/>
      </w:pPr>
      <w:r>
        <w:rPr>
          <w:b w:val="0"/>
          <w:i w:val="0"/>
        </w:rPr>
        <w:t>Available to start as soon as possible and to relocate to Kingsville, Ontario. Able to work morning, day, evening and weekend shifts, overtime, and 30 to 70 hours per week. I hold no farm safety, WHMIS or first aid certificate and am willing to complete whatever training the farm requires.</w:t>
      </w:r>
    </w:p>
    <w:sectPr w:rsidR="00FC693F" w:rsidRPr="0006063C" w:rsidSect="00034616">
      <w:pgSz w:w="12240" w:h="15840"/>
      <w:pgMar w:top="800" w:right="960" w:bottom="80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