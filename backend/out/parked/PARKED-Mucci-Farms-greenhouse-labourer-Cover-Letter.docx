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sz w:val="26"/>
        </w:rPr>
        <w:t>Gedeon Christ Nzemba</w:t>
      </w:r>
    </w:p>
    <w:p>
      <w:pPr>
        <w:spacing w:before="0" w:after="20"/>
      </w:pPr>
      <w:r>
        <w:rPr>
          <w:b w:val="0"/>
          <w:i w:val="0"/>
        </w:rPr>
        <w:t>Cape Town, South Africa</w:t>
      </w:r>
    </w:p>
    <w:p>
      <w:pPr>
        <w:spacing w:before="0" w:after="200"/>
      </w:pPr>
      <w:r>
        <w:rPr>
          <w:b w:val="0"/>
          <w:i w:val="0"/>
        </w:rPr>
        <w:t>+27 83 253 2615  |  gedeon@gedeonchrist.com</w:t>
      </w:r>
    </w:p>
    <w:p>
      <w:pPr>
        <w:spacing w:before="0" w:after="200"/>
      </w:pPr>
      <w:r>
        <w:rPr>
          <w:b w:val="0"/>
          <w:i w:val="0"/>
        </w:rPr>
        <w:t>Mucci Farms</w:t>
      </w:r>
    </w:p>
    <w:p>
      <w:pPr>
        <w:spacing w:before="0" w:after="160"/>
      </w:pPr>
      <w:r>
        <w:rPr>
          <w:b w:val="0"/>
          <w:i w:val="0"/>
        </w:rPr>
        <w:t>Dear Hiring Manager,</w:t>
      </w:r>
    </w:p>
    <w:p>
      <w:pPr>
        <w:spacing w:before="0" w:after="160"/>
      </w:pPr>
      <w:r>
        <w:rPr>
          <w:b w:val="0"/>
          <w:i w:val="0"/>
        </w:rPr>
        <w:t>I am applying for the greenhouse labourer position at Mucci Farms in Kingsville, Ontario, advertised on Job Bank (posting #3600457) with 50 vacancies. The posting is clear about the work — hand harvesting cucumbers and tomatoes, watering and tending plants, reporting insect or disease damage, and cleaning the work area, in a hot greenhouse at 60 hours a week across early morning, day and weekend shifts. That is the kind of day I have worked before, and it is the job I want.</w:t>
      </w:r>
    </w:p>
    <w:p>
      <w:pPr>
        <w:spacing w:before="0" w:after="160"/>
      </w:pPr>
      <w:r>
        <w:rPr>
          <w:b w:val="0"/>
          <w:i w:val="0"/>
        </w:rPr>
        <w:t>For roughly eighteen months I worked as a general electrical assistant with Cumpsty Electrical on residential estate construction sites in Paarl, including Val de Vie Estate — chasing and breaking walls, trenching and excavating for cable and conduit runs, and site preparation under direct supervision. They kept bringing me back across several projects. Before that I painted roofs on school buildings and high-rise structures, working at height in a full body harness in a small crew. I also packed customer orders at Polarama, a wholesaler, where I did a second count on every order against the supervisor's count and was moved up to a higher duty during the placement, and I worked kitchen and food production shifts at McDonald's to standardised procedures and strict hygiene rules.</w:t>
      </w:r>
    </w:p>
    <w:p>
      <w:pPr>
        <w:spacing w:before="0" w:after="160"/>
      </w:pPr>
      <w:r>
        <w:rPr>
          <w:b w:val="0"/>
          <w:i w:val="0"/>
        </w:rPr>
        <w:t>I want to be straight with you: I have not worked in a greenhouse, and I have not hand-harvested cucumbers or tomatoes. What I have done is physical outdoor and production work — trenching and breaking walls in the Paarl heat, standing shifts on a shop floor at SpeedTrainer with sole accountability for stock loss, repetitive packing work where every order was counted twice. I learn a task once and then repeat it the same way all day, which is what harvesting and tending plants asks for. Your posting says no experience and that you will train; I will take that training exactly as given, including any WHMIS or workplace safety course Mucci Farms requires, and I will arrange my own transportation to the Seacliff Drive site. My later career has been in software development, which I have set out plainly at the end of my CV — I am not hiding it, and I am not treating it as farm experience.</w:t>
      </w:r>
    </w:p>
    <w:p>
      <w:pPr>
        <w:spacing w:before="0" w:after="80"/>
      </w:pPr>
      <w:r>
        <w:rPr>
          <w:b w:val="0"/>
          <w:i w:val="0"/>
        </w:rPr>
        <w:t>Who can apply for this job: the posting states that Canadian citizens, permanent residents and temporary residents with a valid work permit may apply. I am none of these at present — I am in South Africa without a Canadian work permit — and I am applying only because this posting carries an approved LMIA to hire a foreign worker. If Mucci Farms is not considering overseas applicants for these 50 vacancies, please disregard my application.</w:t>
      </w:r>
    </w:p>
    <w:p>
      <w:pPr>
        <w:spacing w:before="0" w:after="80"/>
      </w:pPr>
    </w:p>
    <w:p>
      <w:pPr>
        <w:spacing w:before="0" w:after="200"/>
      </w:pPr>
      <w:r>
        <w:rPr>
          <w:b w:val="0"/>
          <w:i w:val="0"/>
        </w:rPr>
        <w:t>I am currently in Cape Town, South Africa, and I do not yet hold a Canadian work permit. I am applying on the basis that this position is supported by an approved Labour Market Impact Assessment, and I would need Mucci Farms to sponsor a work permit under that LMIA. My matric certificate has already been assessed by ICAS as equivalent to Canadian secondary school graduation (file 24080341 IMM, 21 March 2025), my passport is current, and I can start as soon as the permit is issued.</w:t>
      </w:r>
    </w:p>
    <w:p>
      <w:pPr>
        <w:spacing w:before="0" w:after="40"/>
      </w:pPr>
      <w:r>
        <w:rPr>
          <w:b w:val="0"/>
          <w:i w:val="0"/>
        </w:rPr>
        <w:t>Sincerely,</w:t>
      </w:r>
    </w:p>
    <w:p>
      <w:pPr>
        <w:spacing w:before="0" w:after="0"/>
      </w:pPr>
      <w:r>
        <w:rPr>
          <w:b w:val="0"/>
          <w:i w:val="0"/>
        </w:rPr>
        <w:t>Gedeon Christ Nzemba</w:t>
      </w:r>
    </w:p>
    <w:sectPr w:rsidR="00FC693F" w:rsidRPr="0006063C" w:rsidSect="00034616">
      <w:pgSz w:w="12240" w:h="15840"/>
      <w:pgMar w:top="800" w:right="960" w:bottom="80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