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26"/>
        </w:rPr>
        <w:t>Gedeon Christ Nzemba</w:t>
      </w:r>
    </w:p>
    <w:p>
      <w:pPr>
        <w:spacing w:before="0" w:after="20"/>
      </w:pPr>
      <w:r>
        <w:rPr>
          <w:b w:val="0"/>
          <w:i w:val="0"/>
        </w:rPr>
        <w:t>Cape Town, South Africa</w:t>
      </w:r>
    </w:p>
    <w:p>
      <w:pPr>
        <w:spacing w:before="0" w:after="200"/>
      </w:pPr>
      <w:r>
        <w:rPr>
          <w:b w:val="0"/>
          <w:i w:val="0"/>
        </w:rPr>
        <w:t>+27 83 253 2615  |  gedeon@gedeonchrist.com</w:t>
      </w:r>
    </w:p>
    <w:p>
      <w:pPr>
        <w:spacing w:before="0" w:after="200"/>
      </w:pPr>
      <w:r>
        <w:rPr>
          <w:b w:val="0"/>
          <w:i w:val="0"/>
        </w:rPr>
        <w:t>Glass Grow Farms LP</w:t>
      </w:r>
    </w:p>
    <w:p>
      <w:pPr>
        <w:spacing w:before="0" w:after="160"/>
      </w:pPr>
      <w:r>
        <w:rPr>
          <w:b w:val="0"/>
          <w:i w:val="0"/>
        </w:rPr>
        <w:t>Dear Hiring Manager,</w:t>
      </w:r>
    </w:p>
    <w:p>
      <w:pPr>
        <w:spacing w:before="0" w:after="160"/>
      </w:pPr>
      <w:r>
        <w:rPr>
          <w:b w:val="0"/>
          <w:i w:val="0"/>
        </w:rPr>
        <w:t>I am applying for the farm worker, vegetables position at Glass Grow Farms LP in Kingsville, Ontario (Job Bank posting #3612565, 10 vacancies), which I saw on Job Bank. The posting is for greenhouse tomato work — hand harvesting, suckering, tying plants, grading by size, shape and colour, and loading crates — at 30 to 70 hours a week including weekends and overtime. That is the kind of full day of standing, walking and repetitive hand work I have done before, and I am applying for it as permanent work, not as a stopgap.</w:t>
      </w:r>
    </w:p>
    <w:p>
      <w:pPr>
        <w:spacing w:before="0" w:after="160"/>
      </w:pPr>
      <w:r>
        <w:rPr>
          <w:b w:val="0"/>
          <w:i w:val="0"/>
        </w:rPr>
        <w:t>For about eighteen months from October 2017 I worked as a general electrical assistant with Cumpsty Electrical on residential estate construction sites in Paarl, including Val de Vie Estate — chasing and breaking walls, digging trenches for cable and conduit, and clearing and preparing the site with hand tools in the sun. At Polarama, a wholesaler, I packed customer orders in a high-volume warehouse and counted every order a second time against the supervisor's count, which is close to the sorting and grading accuracy your posting asks for; I was moved up to a higher duty during that placement. Roof painting on school buildings and multi-storey structures meant full days at height in a body harness, and in a McDonald's kitchen I prepared food to set procedures under strict hygiene and food-handling rules on every shift.</w:t>
      </w:r>
    </w:p>
    <w:p>
      <w:pPr>
        <w:spacing w:before="0" w:after="160"/>
      </w:pPr>
      <w:r>
        <w:rPr>
          <w:b w:val="0"/>
          <w:i w:val="0"/>
        </w:rPr>
        <w:t>I will be straight with you: I have never worked on a farm or in a greenhouse, and I have not pruned or de-suckered a tomato plant. What I have done is heavy, dirty, repetitive site and warehouse work under supervision, weights well inside the 30 lb limit you list, and food production to a written standard. Your posting says no experience and that you will train — I would take that training exactly as given, including the tomato work, the grading standards and any farm safety, WHMIS or first aid course you require, none of which I currently hold. I am also currently employed full-time as a front-end developer, which is on the second page of my CV; I am not hiding it, and I am not claiming that office work is farm work. I want the Kingsville job and I would stay in it.</w:t>
      </w:r>
    </w:p>
    <w:p>
      <w:pPr>
        <w:spacing w:before="0" w:after="80"/>
      </w:pPr>
      <w:r>
        <w:rPr>
          <w:b w:val="0"/>
          <w:i w:val="0"/>
        </w:rPr>
        <w:t>Are you currently a student? No. I finished my National Senior Certificate at Noorder Paarl High School in 2016 and my IT Academy programme in 2021, and I am not enrolled in any studies now.</w:t>
      </w:r>
    </w:p>
    <w:p>
      <w:pPr>
        <w:spacing w:before="0" w:after="80"/>
      </w:pPr>
      <w:r>
        <w:rPr>
          <w:b w:val="0"/>
          <w:i w:val="0"/>
        </w:rPr>
        <w:t>Physical capabilities and weight handling up to 13.5 kg (30 lbs): yes, I can meet these. I have handled full site days of trenching and wall breaking at Cumpsty Electrical in Paarl, full standing shifts on entrance and floor duty at SpeedTrainer, and packing shifts in a high-volume wholesale warehouse, in hot and dirty conditions.</w:t>
      </w:r>
    </w:p>
    <w:p>
      <w:pPr>
        <w:spacing w:before="0" w:after="80"/>
      </w:pPr>
      <w:r>
        <w:rPr>
          <w:b w:val="0"/>
          <w:i w:val="0"/>
        </w:rPr>
        <w:t>Who can apply for this job: I am applying from Cape Town, South Africa, and my authorisation position is set out plainly in the final paragraph of this letter.</w:t>
      </w:r>
    </w:p>
    <w:p>
      <w:pPr>
        <w:spacing w:before="0" w:after="80"/>
      </w:pPr>
    </w:p>
    <w:p>
      <w:pPr>
        <w:spacing w:before="0" w:after="200"/>
      </w:pPr>
      <w:r>
        <w:rPr>
          <w:b w:val="0"/>
          <w:i w:val="0"/>
        </w:rPr>
        <w:t>On authorisation: I am in Cape Town, South Africa and I do not hold a Canadian work permit or permanent residence. I would need this LMIA-approved position to support a work permit application, and I am ready to start that process and to travel as soon as a permit is issued. My Matric has already been assessed by ICAS as Canadian Secondary School Graduation (file 24080341 IMM, 21 March 2025), and I understand Canadians and permanent residents are considered first.</w:t>
      </w:r>
    </w:p>
    <w:p>
      <w:pPr>
        <w:spacing w:before="0" w:after="40"/>
      </w:pPr>
      <w:r>
        <w:rPr>
          <w:b w:val="0"/>
          <w:i w:val="0"/>
        </w:rPr>
        <w:t>Sincerely,</w:t>
      </w:r>
    </w:p>
    <w:p>
      <w:pPr>
        <w:spacing w:before="0" w:after="0"/>
      </w:pPr>
      <w:r>
        <w:rPr>
          <w:b w:val="0"/>
          <w:i w:val="0"/>
        </w:rPr>
        <w:t>Gedeon Christ Nzemba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