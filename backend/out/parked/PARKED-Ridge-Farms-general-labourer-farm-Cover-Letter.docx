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sz w:val="26"/>
        </w:rPr>
        <w:t>Gedeon Christ Nzemba</w:t>
      </w:r>
    </w:p>
    <w:p>
      <w:pPr>
        <w:spacing w:before="0" w:after="20"/>
      </w:pPr>
      <w:r>
        <w:rPr>
          <w:b w:val="0"/>
          <w:i w:val="0"/>
        </w:rPr>
        <w:t>Cape Town, South Africa</w:t>
      </w:r>
    </w:p>
    <w:p>
      <w:pPr>
        <w:spacing w:before="0" w:after="200"/>
      </w:pPr>
      <w:r>
        <w:rPr>
          <w:b w:val="0"/>
          <w:i w:val="0"/>
        </w:rPr>
        <w:t>+27 83 253 2615  |  gedeon@gedeonchrist.com</w:t>
      </w:r>
    </w:p>
    <w:p>
      <w:pPr>
        <w:spacing w:before="0" w:after="200"/>
      </w:pPr>
      <w:r>
        <w:rPr>
          <w:b w:val="0"/>
          <w:i w:val="0"/>
        </w:rPr>
        <w:t>Ridge Farms</w:t>
      </w:r>
    </w:p>
    <w:p>
      <w:pPr>
        <w:spacing w:before="0" w:after="160"/>
      </w:pPr>
      <w:r>
        <w:rPr>
          <w:b w:val="0"/>
          <w:i w:val="0"/>
        </w:rPr>
        <w:t>Dear Sam Hickey,</w:t>
      </w:r>
    </w:p>
    <w:p>
      <w:pPr>
        <w:spacing w:before="0" w:after="160"/>
      </w:pPr>
      <w:r>
        <w:rPr>
          <w:b w:val="0"/>
          <w:i w:val="0"/>
        </w:rPr>
        <w:t>I am applying for the general labourer – farm position at Ridge Farms in Leamington, Ontario, advertised on Job Bank (posting #3610606) with 12 vacancies. The work you describe — hand harvesting, grading and packing tomatoes, tying and securing plants, and greenhouse cleaning across various sites, on early morning starts and 40 to 60 hour weeks — is physical, repetitive shift work, and that is the kind of work I did through every school holiday from 2013 onward.</w:t>
      </w:r>
    </w:p>
    <w:p>
      <w:pPr>
        <w:spacing w:before="0" w:after="160"/>
      </w:pPr>
      <w:r>
        <w:rPr>
          <w:b w:val="0"/>
          <w:i w:val="0"/>
        </w:rPr>
        <w:t>At Polarama, a wholesaler, I packed customer orders in a high-volume environment and performed a second count on every order as a verification check against the supervisor's count, so accuracy held up when the pace was fast; I was moved up to a higher duty during that placement. In the kitchen at McDonald's I prepared food to standardised procedures under time pressure and was held to strict hygiene, food-handling and consistency standards on every shift, moving between stations as volume demanded. At Cumpsty Electrical in Paarl I spent roughly eighteen months on active residential estate construction sites, including Val de Vie Estate — chasing and breaking walls, trenching and excavating for cable and conduit runs, and preparing sites — and I was brought back across multiple projects.</w:t>
      </w:r>
    </w:p>
    <w:p>
      <w:pPr>
        <w:spacing w:before="0" w:after="160"/>
      </w:pPr>
      <w:r>
        <w:rPr>
          <w:b w:val="0"/>
          <w:i w:val="0"/>
        </w:rPr>
        <w:t>I want to be straight with you about what I have and have not done. I have never worked in a greenhouse, harvested a crop, or applied fertiliser, and I hold no farm or safety tickets. What I have done is packing and counting to a standard, food production under hygiene rules, full days of site labour with hand tools in dust and heat, roof painting on schools and multi-storey buildings in a full fall-arrest harness, and full standing shifts controlling a store entrance where stock loss on shift was mine alone to account for. I would complete Ridge Farms' own training for the greenhouse tasks, and any safety training and certification you require, before or immediately on starting, and I would arrange my own transportation to the various work sites. My software career is on the second page of my CV, stated plainly — I am not treating it as a substitute for farm experience; I am applying for this job because it is steady physical work I know I can do.</w:t>
      </w:r>
    </w:p>
    <w:p>
      <w:pPr>
        <w:spacing w:before="0" w:after="80"/>
      </w:pPr>
      <w:r>
        <w:rPr>
          <w:b w:val="0"/>
          <w:i w:val="0"/>
        </w:rPr>
        <w:t>Experience in this field: no, I have not worked on a farm or in a greenhouse before. My closest experience is packing and double-counting orders at Polarama, a wholesaler; kitchen and food production work at McDonald's to strict hygiene standards; and roughly eighteen months of site labour with Cumpsty Electrical, including trenching and breaking walls at Val de Vie Estate.</w:t>
      </w:r>
    </w:p>
    <w:p>
      <w:pPr>
        <w:spacing w:before="0" w:after="80"/>
      </w:pPr>
      <w:r>
        <w:rPr>
          <w:b w:val="0"/>
          <w:i w:val="0"/>
        </w:rPr>
        <w:t>Weight handling to 13.5 kg (30 lbs), reliability and being a quick learner: I have handled hand tools, trenching and excavation work on construction sites and roof painting at height, and I worked full standing shifts as a security guard, so the physical side and the repetition do not worry me. On reliability, Cumpsty Electrical kept bringing me back across multiple projects, and Polarama moved me to a higher duty during a short holiday placement. On learning quickly, I held a construction site placement while completing online study at the same time.</w:t>
      </w:r>
    </w:p>
    <w:p>
      <w:pPr>
        <w:spacing w:before="0" w:after="80"/>
      </w:pPr>
      <w:r>
        <w:rPr>
          <w:b w:val="0"/>
          <w:i w:val="0"/>
        </w:rPr>
        <w:t>Who can apply for this job: I am applying from outside Canada and I am not a Canadian citizen or permanent resident. My authorisation position is set out plainly in the final paragraph of this letter so you can judge it before spending time on my application.</w:t>
      </w:r>
    </w:p>
    <w:p>
      <w:pPr>
        <w:spacing w:before="0" w:after="80"/>
      </w:pPr>
    </w:p>
    <w:p>
      <w:pPr>
        <w:spacing w:before="0" w:after="200"/>
      </w:pPr>
      <w:r>
        <w:rPr>
          <w:b w:val="0"/>
          <w:i w:val="0"/>
        </w:rPr>
        <w:t>I am writing from Cape Town, South Africa and I am not currently authorised to work in Canada. I understand Ridge Farms holds an approved Labour Market Impact Assessment for this position, and I would need an employer-supported work permit under it. I have no other Canadian status, I have no application in progress, and I can be ready to travel and start as soon as a permit is issued.</w:t>
      </w:r>
    </w:p>
    <w:p>
      <w:pPr>
        <w:spacing w:before="0" w:after="40"/>
      </w:pPr>
      <w:r>
        <w:rPr>
          <w:b w:val="0"/>
          <w:i w:val="0"/>
        </w:rPr>
        <w:t>Sincerely,</w:t>
      </w:r>
    </w:p>
    <w:p>
      <w:pPr>
        <w:spacing w:before="0" w:after="0"/>
      </w:pPr>
      <w:r>
        <w:rPr>
          <w:b w:val="0"/>
          <w:i w:val="0"/>
        </w:rPr>
        <w:t>Gedeon Christ Nzemba</w:t>
      </w:r>
    </w:p>
    <w:sectPr w:rsidR="00FC693F" w:rsidRPr="0006063C" w:rsidSect="00034616">
      <w:pgSz w:w="12240" w:h="15840"/>
      <w:pgMar w:top="800" w:right="960" w:bottom="80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